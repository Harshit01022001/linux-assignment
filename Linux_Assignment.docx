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0DD2" w:rsidRDefault="00447CD0">
      <w:pPr>
        <w:pStyle w:val="Title"/>
      </w:pPr>
      <w:r>
        <w:t>Linux Assignment</w:t>
      </w:r>
    </w:p>
    <w:p w:rsidR="00DB0DD2" w:rsidRDefault="00447CD0">
      <w:pPr>
        <w:pStyle w:val="Heading1"/>
      </w:pPr>
      <w:r>
        <w:t>1. Creating and Renaming Files/Directories</w:t>
      </w:r>
    </w:p>
    <w:p w:rsidR="000644E5" w:rsidRDefault="00447CD0">
      <w:r>
        <w:t>Question:</w:t>
      </w:r>
      <w:r>
        <w:br/>
        <w:t>Create a directory named test_dir.</w:t>
      </w:r>
      <w:r>
        <w:br/>
        <w:t>Inside test_dir, create an empty file called example.txt.</w:t>
      </w:r>
      <w:r>
        <w:br/>
        <w:t>Rename example.txt to renamed_example.txt.</w:t>
      </w:r>
      <w:r>
        <w:br/>
      </w:r>
      <w:r>
        <w:br/>
        <w:t>Commands</w:t>
      </w:r>
      <w:proofErr w:type="gramStart"/>
      <w:r>
        <w:t>:</w:t>
      </w:r>
      <w:proofErr w:type="gramEnd"/>
      <w:r>
        <w:br/>
        <w:t>mkdir test_dir</w:t>
      </w:r>
      <w:r>
        <w:br/>
        <w:t>cd test_dir</w:t>
      </w:r>
      <w:r>
        <w:br/>
        <w:t xml:space="preserve">touch </w:t>
      </w:r>
      <w:r>
        <w:t>example.txt</w:t>
      </w:r>
      <w:r>
        <w:br/>
        <w:t>mv example.txt renamed_example.txt</w:t>
      </w:r>
      <w:r>
        <w:br/>
      </w:r>
    </w:p>
    <w:p w:rsidR="00DB0DD2" w:rsidRDefault="000644E5">
      <w:r>
        <w:rPr>
          <w:noProof/>
        </w:rPr>
        <w:drawing>
          <wp:inline distT="0" distB="0" distL="0" distR="0">
            <wp:extent cx="5876783" cy="161127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492" cy="16144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47CD0">
        <w:br/>
        <w:t>Explanation</w:t>
      </w:r>
      <w:proofErr w:type="gramStart"/>
      <w:r w:rsidR="00447CD0">
        <w:t>:</w:t>
      </w:r>
      <w:proofErr w:type="gramEnd"/>
      <w:r w:rsidR="00447CD0">
        <w:br/>
      </w:r>
      <w:proofErr w:type="spellStart"/>
      <w:r w:rsidR="00447CD0">
        <w:t>mkdir</w:t>
      </w:r>
      <w:proofErr w:type="spellEnd"/>
      <w:r w:rsidR="00447CD0">
        <w:t xml:space="preserve"> creates directory, touch creates file, mv renames file.</w:t>
      </w:r>
      <w:r w:rsidR="00447CD0">
        <w:br/>
      </w:r>
    </w:p>
    <w:p w:rsidR="00DB0DD2" w:rsidRDefault="00447CD0">
      <w:pPr>
        <w:pStyle w:val="Heading1"/>
      </w:pPr>
      <w:r>
        <w:t>2. Viewing File Contents</w:t>
      </w:r>
    </w:p>
    <w:p w:rsidR="000644E5" w:rsidRDefault="00447CD0">
      <w:r>
        <w:t>Question:</w:t>
      </w:r>
      <w:r>
        <w:br/>
        <w:t>Display contents of /etc/passwd.</w:t>
      </w:r>
      <w:r>
        <w:br/>
        <w:t>Show first 5 lines.</w:t>
      </w:r>
      <w:r>
        <w:br/>
        <w:t>Show last 5 lines.</w:t>
      </w:r>
      <w:r>
        <w:br/>
      </w:r>
      <w:r>
        <w:br/>
        <w:t>Commands</w:t>
      </w:r>
      <w:proofErr w:type="gramStart"/>
      <w:r>
        <w:t>:</w:t>
      </w:r>
      <w:proofErr w:type="gramEnd"/>
      <w:r>
        <w:br/>
        <w:t>cat /etc/</w:t>
      </w:r>
      <w:proofErr w:type="spellStart"/>
      <w:r>
        <w:t>passw</w:t>
      </w:r>
      <w:r>
        <w:t>d</w:t>
      </w:r>
      <w:proofErr w:type="spellEnd"/>
      <w:r>
        <w:br/>
        <w:t xml:space="preserve">head </w:t>
      </w:r>
      <w:r w:rsidR="000644E5">
        <w:t xml:space="preserve">–n </w:t>
      </w:r>
      <w:r>
        <w:t>5 /etc/</w:t>
      </w:r>
      <w:proofErr w:type="spellStart"/>
      <w:r>
        <w:t>passwd</w:t>
      </w:r>
      <w:proofErr w:type="spellEnd"/>
      <w:r>
        <w:br/>
        <w:t xml:space="preserve">tail </w:t>
      </w:r>
      <w:r w:rsidR="000644E5">
        <w:t xml:space="preserve">–n </w:t>
      </w:r>
      <w:r>
        <w:t>5 /etc/</w:t>
      </w:r>
      <w:proofErr w:type="spellStart"/>
      <w:r>
        <w:t>passwd</w:t>
      </w:r>
      <w:proofErr w:type="spellEnd"/>
      <w:r>
        <w:br/>
      </w:r>
    </w:p>
    <w:p w:rsidR="00DB0DD2" w:rsidRDefault="000644E5">
      <w:r>
        <w:rPr>
          <w:noProof/>
        </w:rPr>
        <w:lastRenderedPageBreak/>
        <w:drawing>
          <wp:inline distT="0" distB="0" distL="0" distR="0">
            <wp:extent cx="5486400" cy="245097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509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47CD0">
        <w:br/>
        <w:t>Explanation</w:t>
      </w:r>
      <w:proofErr w:type="gramStart"/>
      <w:r w:rsidR="00447CD0">
        <w:t>:</w:t>
      </w:r>
      <w:proofErr w:type="gramEnd"/>
      <w:r w:rsidR="00447CD0">
        <w:br/>
        <w:t>cat shows full file, head shows first lines, tail shows last lines.</w:t>
      </w:r>
      <w:r w:rsidR="00447CD0">
        <w:br/>
      </w:r>
    </w:p>
    <w:p w:rsidR="00DB0DD2" w:rsidRDefault="00447CD0">
      <w:pPr>
        <w:pStyle w:val="Heading1"/>
      </w:pPr>
      <w:r>
        <w:t>3. Searching for Patterns</w:t>
      </w:r>
    </w:p>
    <w:p w:rsidR="000644E5" w:rsidRDefault="00447CD0">
      <w:r>
        <w:t>Question:</w:t>
      </w:r>
      <w:r>
        <w:br/>
        <w:t>Find lines containing "root" in /etc/passwd.</w:t>
      </w:r>
      <w:r>
        <w:br/>
      </w:r>
      <w:r>
        <w:br/>
        <w:t>Commands</w:t>
      </w:r>
      <w:proofErr w:type="gramStart"/>
      <w:r>
        <w:t>:</w:t>
      </w:r>
      <w:proofErr w:type="gramEnd"/>
      <w:r>
        <w:br/>
        <w:t>grep "root" /etc/passwd</w:t>
      </w:r>
      <w:r>
        <w:br/>
      </w:r>
    </w:p>
    <w:p w:rsidR="00DB0DD2" w:rsidRDefault="000644E5">
      <w:r>
        <w:rPr>
          <w:noProof/>
        </w:rPr>
        <w:drawing>
          <wp:inline distT="0" distB="0" distL="0" distR="0">
            <wp:extent cx="5486400" cy="128696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86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47CD0">
        <w:br/>
        <w:t>Explanation</w:t>
      </w:r>
      <w:proofErr w:type="gramStart"/>
      <w:r w:rsidR="00447CD0">
        <w:t>:</w:t>
      </w:r>
      <w:proofErr w:type="gramEnd"/>
      <w:r w:rsidR="00447CD0">
        <w:br/>
      </w:r>
      <w:proofErr w:type="spellStart"/>
      <w:r w:rsidR="00447CD0">
        <w:t>g</w:t>
      </w:r>
      <w:r w:rsidR="00447CD0">
        <w:t>rep</w:t>
      </w:r>
      <w:proofErr w:type="spellEnd"/>
      <w:r w:rsidR="00447CD0">
        <w:t xml:space="preserve"> is used to search text in files.</w:t>
      </w:r>
      <w:r w:rsidR="00447CD0">
        <w:br/>
      </w:r>
    </w:p>
    <w:p w:rsidR="00DB0DD2" w:rsidRDefault="00447CD0">
      <w:pPr>
        <w:pStyle w:val="Heading1"/>
      </w:pPr>
      <w:r>
        <w:t>4. Zipping and Unzipping</w:t>
      </w:r>
    </w:p>
    <w:p w:rsidR="00DB0DD2" w:rsidRDefault="00447CD0">
      <w:r>
        <w:t>Question:</w:t>
      </w:r>
      <w:r>
        <w:br/>
        <w:t>Compress test_dir into test_dir.zip.</w:t>
      </w:r>
      <w:r>
        <w:br/>
        <w:t>Extract into unzipped_dir.</w:t>
      </w:r>
      <w:r>
        <w:br/>
      </w:r>
      <w:r>
        <w:lastRenderedPageBreak/>
        <w:br/>
        <w:t>Commands:</w:t>
      </w:r>
      <w:r>
        <w:br/>
        <w:t>cd ..</w:t>
      </w:r>
      <w:r>
        <w:br/>
      </w:r>
      <w:proofErr w:type="gramStart"/>
      <w:r>
        <w:t>zip</w:t>
      </w:r>
      <w:proofErr w:type="gramEnd"/>
      <w:r>
        <w:t xml:space="preserve"> -r test_dir.zip </w:t>
      </w:r>
      <w:proofErr w:type="spellStart"/>
      <w:r>
        <w:t>test_dir</w:t>
      </w:r>
      <w:proofErr w:type="spellEnd"/>
      <w:r>
        <w:br/>
        <w:t xml:space="preserve">unzip test_dir.zip -d </w:t>
      </w:r>
      <w:proofErr w:type="spellStart"/>
      <w:r>
        <w:t>unzipped_dir</w:t>
      </w:r>
      <w:proofErr w:type="spellEnd"/>
      <w:r>
        <w:br/>
      </w:r>
      <w:r>
        <w:rPr>
          <w:noProof/>
        </w:rPr>
        <w:drawing>
          <wp:inline distT="0" distB="0" distL="0" distR="0">
            <wp:extent cx="5486400" cy="2252354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523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  <w:t>Explanation:</w:t>
      </w:r>
      <w:r>
        <w:br/>
        <w:t>zip compresses folder, u</w:t>
      </w:r>
      <w:r>
        <w:t>nzip extracts it.</w:t>
      </w:r>
      <w:r>
        <w:br/>
      </w:r>
    </w:p>
    <w:p w:rsidR="00DB0DD2" w:rsidRDefault="00447CD0">
      <w:pPr>
        <w:pStyle w:val="Heading1"/>
      </w:pPr>
      <w:r>
        <w:t>5. Downloading Files</w:t>
      </w:r>
    </w:p>
    <w:p w:rsidR="00DB0DD2" w:rsidRDefault="00447CD0">
      <w:r>
        <w:t>Question:</w:t>
      </w:r>
      <w:r>
        <w:br/>
        <w:t>Download a file using wget.</w:t>
      </w:r>
      <w:r>
        <w:br/>
      </w:r>
      <w:r>
        <w:br/>
        <w:t>Command</w:t>
      </w:r>
      <w:proofErr w:type="gramStart"/>
      <w:r>
        <w:t>:</w:t>
      </w:r>
      <w:proofErr w:type="gramEnd"/>
      <w:r>
        <w:br/>
      </w:r>
      <w:proofErr w:type="spellStart"/>
      <w:r>
        <w:t>wget</w:t>
      </w:r>
      <w:proofErr w:type="spellEnd"/>
      <w:r>
        <w:t xml:space="preserve"> https://example.com/sample.txt</w:t>
      </w:r>
      <w:r>
        <w:br/>
      </w:r>
      <w:r>
        <w:rPr>
          <w:noProof/>
        </w:rPr>
        <w:drawing>
          <wp:inline distT="0" distB="0" distL="0" distR="0">
            <wp:extent cx="5486400" cy="119276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92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  <w:t>Explanation:</w:t>
      </w:r>
      <w:r>
        <w:br/>
      </w:r>
      <w:proofErr w:type="spellStart"/>
      <w:r>
        <w:t>wget</w:t>
      </w:r>
      <w:proofErr w:type="spellEnd"/>
      <w:r>
        <w:t xml:space="preserve"> downloads file from internet.</w:t>
      </w:r>
      <w:r>
        <w:br/>
      </w:r>
    </w:p>
    <w:p w:rsidR="00DB0DD2" w:rsidRDefault="00447CD0">
      <w:pPr>
        <w:pStyle w:val="Heading1"/>
      </w:pPr>
      <w:r>
        <w:lastRenderedPageBreak/>
        <w:t>6. Changing Permissions</w:t>
      </w:r>
    </w:p>
    <w:p w:rsidR="00DB0DD2" w:rsidRDefault="00447CD0">
      <w:r>
        <w:t>Question:</w:t>
      </w:r>
      <w:r>
        <w:br/>
        <w:t>Create secure.txt and make it read-only.</w:t>
      </w:r>
      <w:r>
        <w:br/>
      </w:r>
      <w:r>
        <w:br/>
        <w:t>Comman</w:t>
      </w:r>
      <w:r>
        <w:t>ds</w:t>
      </w:r>
      <w:proofErr w:type="gramStart"/>
      <w:r>
        <w:t>:</w:t>
      </w:r>
      <w:proofErr w:type="gramEnd"/>
      <w:r>
        <w:br/>
        <w:t>touch secure.txt</w:t>
      </w:r>
      <w:r>
        <w:br/>
      </w:r>
      <w:proofErr w:type="spellStart"/>
      <w:r>
        <w:t>chmod</w:t>
      </w:r>
      <w:proofErr w:type="spellEnd"/>
      <w:r>
        <w:t xml:space="preserve"> 444 secure.txt</w:t>
      </w:r>
      <w:r>
        <w:br/>
      </w:r>
      <w:r>
        <w:rPr>
          <w:noProof/>
        </w:rPr>
        <w:drawing>
          <wp:inline distT="0" distB="0" distL="0" distR="0">
            <wp:extent cx="5486400" cy="148739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87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  <w:t>Explanation:</w:t>
      </w:r>
      <w:r>
        <w:br/>
      </w:r>
      <w:proofErr w:type="spellStart"/>
      <w:r>
        <w:t>chmod</w:t>
      </w:r>
      <w:proofErr w:type="spellEnd"/>
      <w:r>
        <w:t xml:space="preserve"> 444 gives read-only permission.</w:t>
      </w:r>
      <w:r>
        <w:br/>
      </w:r>
    </w:p>
    <w:p w:rsidR="00DB0DD2" w:rsidRDefault="00447CD0">
      <w:pPr>
        <w:pStyle w:val="Heading1"/>
      </w:pPr>
      <w:r>
        <w:t>7. Environment Variables</w:t>
      </w:r>
    </w:p>
    <w:p w:rsidR="00DB0DD2" w:rsidRDefault="00447CD0">
      <w:r>
        <w:t>Question:</w:t>
      </w:r>
      <w:r>
        <w:br/>
        <w:t>Create MY_VAR with value "Hello, Linux!".</w:t>
      </w:r>
      <w:r>
        <w:br/>
      </w:r>
      <w:r>
        <w:br/>
        <w:t>Commands:</w:t>
      </w:r>
      <w:r>
        <w:br/>
        <w:t>export MY_VAR="Hello, Linux!"</w:t>
      </w:r>
      <w:r>
        <w:br/>
        <w:t>echo $MY_VAR</w:t>
      </w:r>
      <w:r>
        <w:br/>
      </w:r>
      <w:r>
        <w:rPr>
          <w:noProof/>
        </w:rPr>
        <w:drawing>
          <wp:inline distT="0" distB="0" distL="0" distR="0">
            <wp:extent cx="5486400" cy="1008101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081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  <w:t>Explanation:</w:t>
      </w:r>
      <w:r>
        <w:br/>
        <w:t>export sets vari</w:t>
      </w:r>
      <w:r>
        <w:t>able, echo displays it.</w:t>
      </w:r>
      <w:r>
        <w:br/>
      </w:r>
    </w:p>
    <w:sectPr w:rsidR="00DB0D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644E5"/>
    <w:rsid w:val="0015074B"/>
    <w:rsid w:val="0029639D"/>
    <w:rsid w:val="00326F90"/>
    <w:rsid w:val="00447CD0"/>
    <w:rsid w:val="00AA1D8D"/>
    <w:rsid w:val="00B47730"/>
    <w:rsid w:val="00CB0664"/>
    <w:rsid w:val="00DB0DD2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644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44E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microsoft.com/office/2007/relationships/stylesWithEffects" Target="stylesWithEffect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2E7272C-8B40-40C6-AA55-8374CDBDF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RCB</cp:lastModifiedBy>
  <cp:revision>2</cp:revision>
  <dcterms:created xsi:type="dcterms:W3CDTF">2013-12-23T23:15:00Z</dcterms:created>
  <dcterms:modified xsi:type="dcterms:W3CDTF">2026-04-30T04:54:00Z</dcterms:modified>
  <cp:category/>
</cp:coreProperties>
</file>